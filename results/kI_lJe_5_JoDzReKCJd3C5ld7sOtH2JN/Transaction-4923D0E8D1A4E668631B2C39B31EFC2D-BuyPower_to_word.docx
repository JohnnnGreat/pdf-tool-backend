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9240"/>
      </w:tblGrid>
      <w:tr>
        <w:trPr>
          <w:trHeight w:hRule="exact" w:val="1484"/>
        </w:trPr>
        <w:tc>
          <w:tcPr>
            <w:tcW w:type="dxa" w:w="9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76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1838960</wp:posOffset>
                  </wp:positionH>
                  <wp:positionV relativeFrom="page">
                    <wp:posOffset>238760</wp:posOffset>
                  </wp:positionV>
                  <wp:extent cx="2199640" cy="665480"/>
                  <wp:wrapNone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640" cy="66548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0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9240"/>
      </w:tblGrid>
      <w:tr>
        <w:trPr>
          <w:trHeight w:hRule="exact" w:val="914"/>
        </w:trPr>
        <w:tc>
          <w:tcPr>
            <w:tcW w:type="dxa" w:w="9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393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2476500</wp:posOffset>
                  </wp:positionH>
                  <wp:positionV relativeFrom="page">
                    <wp:posOffset>1047750</wp:posOffset>
                  </wp:positionV>
                  <wp:extent cx="819150" cy="304800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304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682" w:after="546"/>
        <w:ind w:left="0" w:right="0" w:firstLine="0"/>
        <w:jc w:val="center"/>
      </w:pPr>
      <w:r>
        <w:rPr>
          <w:rFonts w:ascii="DejaVu Sans" w:hAnsi="DejaVu Sans" w:eastAsia="DejaVu Sans"/>
          <w:b/>
          <w:i w:val="0"/>
          <w:color w:val="302C29"/>
          <w:sz w:val="30"/>
        </w:rPr>
        <w:t>Transaction 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96.0" w:type="dxa"/>
      </w:tblPr>
      <w:tblGrid>
        <w:gridCol w:w="4620"/>
        <w:gridCol w:w="4620"/>
      </w:tblGrid>
      <w:tr>
        <w:trPr>
          <w:trHeight w:hRule="exact" w:val="486"/>
        </w:trPr>
        <w:tc>
          <w:tcPr>
            <w:tcW w:type="dxa" w:w="2764"/>
            <w:tcBorders>
              <w:bottom w:sz="6.400000000000091" w:val="single" w:color="#F5F5F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102.27272727272727"/>
                <w:rFonts w:ascii="DejaVu Sans" w:hAnsi="DejaVu Sans" w:eastAsia="DejaVu Sans"/>
                <w:b/>
                <w:i w:val="0"/>
                <w:color w:val="302C29"/>
                <w:sz w:val="22"/>
              </w:rPr>
              <w:t>Payer Name</w:t>
            </w:r>
          </w:p>
        </w:tc>
        <w:tc>
          <w:tcPr>
            <w:tcW w:type="dxa" w:w="4884"/>
            <w:tcBorders>
              <w:bottom w:sz="6.400000000000091" w:val="single" w:color="#F5F5F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w w:val="102.27272727272727"/>
                <w:rFonts w:ascii="DejaVu Sans" w:hAnsi="DejaVu Sans" w:eastAsia="DejaVu Sans"/>
                <w:b w:val="0"/>
                <w:i w:val="0"/>
                <w:color w:val="302C29"/>
                <w:sz w:val="22"/>
              </w:rPr>
              <w:t>08140037556</w:t>
            </w:r>
          </w:p>
        </w:tc>
      </w:tr>
      <w:tr>
        <w:trPr>
          <w:trHeight w:hRule="exact" w:val="584"/>
        </w:trPr>
        <w:tc>
          <w:tcPr>
            <w:tcW w:type="dxa" w:w="2764"/>
            <w:tcBorders>
              <w:top w:sz="6.400000000000091" w:val="single" w:color="#F5F5F5"/>
              <w:bottom w:sz="6.400000000000091" w:val="single" w:color="#F5F5F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" w:after="0"/>
              <w:ind w:left="0" w:right="0" w:firstLine="0"/>
              <w:jc w:val="left"/>
            </w:pPr>
            <w:r>
              <w:rPr>
                <w:w w:val="102.27272727272727"/>
                <w:rFonts w:ascii="DejaVu Sans" w:hAnsi="DejaVu Sans" w:eastAsia="DejaVu Sans"/>
                <w:b/>
                <w:i w:val="0"/>
                <w:color w:val="302C29"/>
                <w:sz w:val="22"/>
              </w:rPr>
              <w:t>Address</w:t>
            </w:r>
          </w:p>
        </w:tc>
        <w:tc>
          <w:tcPr>
            <w:tcW w:type="dxa" w:w="4884"/>
            <w:tcBorders>
              <w:top w:sz="6.400000000000091" w:val="single" w:color="#F5F5F5"/>
              <w:bottom w:sz="6.400000000000091" w:val="single" w:color="#F5F5F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" w:after="0"/>
              <w:ind w:left="0" w:right="0" w:firstLine="0"/>
              <w:jc w:val="right"/>
            </w:pPr>
            <w:r>
              <w:rPr>
                <w:w w:val="102.27272727272727"/>
                <w:rFonts w:ascii="DejaVu Sans" w:hAnsi="DejaVu Sans" w:eastAsia="DejaVu Sans"/>
                <w:b w:val="0"/>
                <w:i w:val="0"/>
                <w:color w:val="302C29"/>
                <w:sz w:val="22"/>
              </w:rPr>
              <w:t>QTRS, , KABAYIAREA OFFICE</w:t>
            </w:r>
          </w:p>
        </w:tc>
      </w:tr>
      <w:tr>
        <w:trPr>
          <w:trHeight w:hRule="exact" w:val="586"/>
        </w:trPr>
        <w:tc>
          <w:tcPr>
            <w:tcW w:type="dxa" w:w="2764"/>
            <w:tcBorders>
              <w:top w:sz="6.400000000000091" w:val="single" w:color="#F5F5F5"/>
              <w:bottom w:sz="5.599999999999909" w:val="single" w:color="#F5F5F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0" w:right="0" w:firstLine="0"/>
              <w:jc w:val="left"/>
            </w:pPr>
            <w:r>
              <w:rPr>
                <w:w w:val="102.27272727272727"/>
                <w:rFonts w:ascii="DejaVu Sans" w:hAnsi="DejaVu Sans" w:eastAsia="DejaVu Sans"/>
                <w:b/>
                <w:i w:val="0"/>
                <w:color w:val="302C29"/>
                <w:sz w:val="22"/>
              </w:rPr>
              <w:t>Customer Name</w:t>
            </w:r>
          </w:p>
        </w:tc>
        <w:tc>
          <w:tcPr>
            <w:tcW w:type="dxa" w:w="4884"/>
            <w:tcBorders>
              <w:top w:sz="6.400000000000091" w:val="single" w:color="#F5F5F5"/>
              <w:bottom w:sz="5.599999999999909" w:val="single" w:color="#F5F5F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0" w:right="0" w:firstLine="0"/>
              <w:jc w:val="right"/>
            </w:pPr>
            <w:r>
              <w:rPr>
                <w:w w:val="102.27272727272727"/>
                <w:rFonts w:ascii="DejaVu Sans" w:hAnsi="DejaVu Sans" w:eastAsia="DejaVu Sans"/>
                <w:b w:val="0"/>
                <w:i w:val="0"/>
                <w:color w:val="302C29"/>
                <w:sz w:val="22"/>
              </w:rPr>
              <w:t>OSSAI MARTINS ITE</w:t>
            </w:r>
          </w:p>
        </w:tc>
      </w:tr>
      <w:tr>
        <w:trPr>
          <w:trHeight w:hRule="exact" w:val="584"/>
        </w:trPr>
        <w:tc>
          <w:tcPr>
            <w:tcW w:type="dxa" w:w="2764"/>
            <w:tcBorders>
              <w:top w:sz="5.599999999999909" w:val="single" w:color="#F5F5F5"/>
              <w:bottom w:sz="5.599999999999909" w:val="single" w:color="#F5F5F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0" w:right="0" w:firstLine="0"/>
              <w:jc w:val="left"/>
            </w:pPr>
            <w:r>
              <w:rPr>
                <w:w w:val="102.27272727272727"/>
                <w:rFonts w:ascii="DejaVu Sans" w:hAnsi="DejaVu Sans" w:eastAsia="DejaVu Sans"/>
                <w:b/>
                <w:i w:val="0"/>
                <w:color w:val="302C29"/>
                <w:sz w:val="22"/>
              </w:rPr>
              <w:t>Meter Number</w:t>
            </w:r>
          </w:p>
        </w:tc>
        <w:tc>
          <w:tcPr>
            <w:tcW w:type="dxa" w:w="4884"/>
            <w:tcBorders>
              <w:top w:sz="5.599999999999909" w:val="single" w:color="#F5F5F5"/>
              <w:bottom w:sz="5.599999999999909" w:val="single" w:color="#F5F5F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0" w:right="0" w:firstLine="0"/>
              <w:jc w:val="right"/>
            </w:pPr>
            <w:r>
              <w:rPr>
                <w:w w:val="102.27272727272727"/>
                <w:rFonts w:ascii="DejaVu Sans" w:hAnsi="DejaVu Sans" w:eastAsia="DejaVu Sans"/>
                <w:b w:val="0"/>
                <w:i w:val="0"/>
                <w:color w:val="302C29"/>
                <w:sz w:val="22"/>
              </w:rPr>
              <w:t>0150000737042</w:t>
            </w:r>
          </w:p>
        </w:tc>
      </w:tr>
      <w:tr>
        <w:trPr>
          <w:trHeight w:hRule="exact" w:val="586"/>
        </w:trPr>
        <w:tc>
          <w:tcPr>
            <w:tcW w:type="dxa" w:w="2764"/>
            <w:tcBorders>
              <w:top w:sz="5.599999999999909" w:val="single" w:color="#F5F5F5"/>
              <w:bottom w:sz="6.400000000000091" w:val="single" w:color="#F5F5F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0" w:right="0" w:firstLine="0"/>
              <w:jc w:val="left"/>
            </w:pPr>
            <w:r>
              <w:rPr>
                <w:w w:val="102.27272727272727"/>
                <w:rFonts w:ascii="DejaVu Sans" w:hAnsi="DejaVu Sans" w:eastAsia="DejaVu Sans"/>
                <w:b/>
                <w:i w:val="0"/>
                <w:color w:val="302C29"/>
                <w:sz w:val="22"/>
              </w:rPr>
              <w:t>Meter Type</w:t>
            </w:r>
          </w:p>
        </w:tc>
        <w:tc>
          <w:tcPr>
            <w:tcW w:type="dxa" w:w="4884"/>
            <w:tcBorders>
              <w:top w:sz="5.599999999999909" w:val="single" w:color="#F5F5F5"/>
              <w:bottom w:sz="6.400000000000091" w:val="single" w:color="#F5F5F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0" w:right="0" w:firstLine="0"/>
              <w:jc w:val="right"/>
            </w:pPr>
            <w:r>
              <w:rPr>
                <w:w w:val="102.27272727272727"/>
                <w:rFonts w:ascii="DejaVu Sans" w:hAnsi="DejaVu Sans" w:eastAsia="DejaVu Sans"/>
                <w:b w:val="0"/>
                <w:i w:val="0"/>
                <w:color w:val="302C29"/>
                <w:sz w:val="22"/>
              </w:rPr>
              <w:t>PREPAID</w:t>
            </w:r>
          </w:p>
        </w:tc>
      </w:tr>
      <w:tr>
        <w:trPr>
          <w:trHeight w:hRule="exact" w:val="584"/>
        </w:trPr>
        <w:tc>
          <w:tcPr>
            <w:tcW w:type="dxa" w:w="2764"/>
            <w:tcBorders>
              <w:top w:sz="6.400000000000091" w:val="single" w:color="#F5F5F5"/>
              <w:bottom w:sz="6.400000000000091" w:val="single" w:color="#F5F5F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" w:after="0"/>
              <w:ind w:left="0" w:right="0" w:firstLine="0"/>
              <w:jc w:val="left"/>
            </w:pPr>
            <w:r>
              <w:rPr>
                <w:w w:val="102.27272727272727"/>
                <w:rFonts w:ascii="DejaVu Sans" w:hAnsi="DejaVu Sans" w:eastAsia="DejaVu Sans"/>
                <w:b/>
                <w:i w:val="0"/>
                <w:color w:val="302C29"/>
                <w:sz w:val="22"/>
              </w:rPr>
              <w:t>Date</w:t>
            </w:r>
          </w:p>
        </w:tc>
        <w:tc>
          <w:tcPr>
            <w:tcW w:type="dxa" w:w="4884"/>
            <w:tcBorders>
              <w:top w:sz="6.400000000000091" w:val="single" w:color="#F5F5F5"/>
              <w:bottom w:sz="6.400000000000091" w:val="single" w:color="#F5F5F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" w:after="0"/>
              <w:ind w:left="0" w:right="0" w:firstLine="0"/>
              <w:jc w:val="right"/>
            </w:pPr>
            <w:r>
              <w:rPr>
                <w:w w:val="102.27272727272727"/>
                <w:rFonts w:ascii="DejaVu Sans" w:hAnsi="DejaVu Sans" w:eastAsia="DejaVu Sans"/>
                <w:b w:val="0"/>
                <w:i w:val="0"/>
                <w:color w:val="302C29"/>
                <w:sz w:val="22"/>
              </w:rPr>
              <w:t>10:20 AM 19th February, 2026</w:t>
            </w:r>
          </w:p>
        </w:tc>
      </w:tr>
      <w:tr>
        <w:trPr>
          <w:trHeight w:hRule="exact" w:val="586"/>
        </w:trPr>
        <w:tc>
          <w:tcPr>
            <w:tcW w:type="dxa" w:w="2764"/>
            <w:tcBorders>
              <w:top w:sz="6.400000000000091" w:val="single" w:color="#F5F5F5"/>
              <w:bottom w:sz="5.599999999999909" w:val="single" w:color="#F5F5F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0" w:right="0" w:firstLine="0"/>
              <w:jc w:val="left"/>
            </w:pPr>
            <w:r>
              <w:rPr>
                <w:w w:val="102.27272727272727"/>
                <w:rFonts w:ascii="DejaVu Sans" w:hAnsi="DejaVu Sans" w:eastAsia="DejaVu Sans"/>
                <w:b/>
                <w:i w:val="0"/>
                <w:color w:val="302C29"/>
                <w:sz w:val="22"/>
              </w:rPr>
              <w:t>Product</w:t>
            </w:r>
          </w:p>
        </w:tc>
        <w:tc>
          <w:tcPr>
            <w:tcW w:type="dxa" w:w="4884"/>
            <w:tcBorders>
              <w:top w:sz="6.400000000000091" w:val="single" w:color="#F5F5F5"/>
              <w:bottom w:sz="5.599999999999909" w:val="single" w:color="#F5F5F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0" w:right="0" w:firstLine="0"/>
              <w:jc w:val="right"/>
            </w:pPr>
            <w:r>
              <w:rPr>
                <w:w w:val="102.27272727272727"/>
                <w:rFonts w:ascii="DejaVu Sans" w:hAnsi="DejaVu Sans" w:eastAsia="DejaVu Sans"/>
                <w:b w:val="0"/>
                <w:i w:val="0"/>
                <w:color w:val="302C29"/>
                <w:sz w:val="22"/>
              </w:rPr>
              <w:t>ELECTRICITY</w:t>
            </w:r>
          </w:p>
        </w:tc>
      </w:tr>
      <w:tr>
        <w:trPr>
          <w:trHeight w:hRule="exact" w:val="584"/>
        </w:trPr>
        <w:tc>
          <w:tcPr>
            <w:tcW w:type="dxa" w:w="2764"/>
            <w:tcBorders>
              <w:top w:sz="5.599999999999909" w:val="single" w:color="#F5F5F5"/>
              <w:bottom w:sz="5.599999999999909" w:val="single" w:color="#F5F5F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0" w:right="0" w:firstLine="0"/>
              <w:jc w:val="left"/>
            </w:pPr>
            <w:r>
              <w:rPr>
                <w:w w:val="102.27272727272727"/>
                <w:rFonts w:ascii="DejaVu Sans" w:hAnsi="DejaVu Sans" w:eastAsia="DejaVu Sans"/>
                <w:b/>
                <w:i w:val="0"/>
                <w:color w:val="302C29"/>
                <w:sz w:val="22"/>
              </w:rPr>
              <w:t>Provider</w:t>
            </w:r>
          </w:p>
        </w:tc>
        <w:tc>
          <w:tcPr>
            <w:tcW w:type="dxa" w:w="4884"/>
            <w:tcBorders>
              <w:top w:sz="5.599999999999909" w:val="single" w:color="#F5F5F5"/>
              <w:bottom w:sz="5.599999999999909" w:val="single" w:color="#F5F5F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0" w:right="0" w:firstLine="0"/>
              <w:jc w:val="right"/>
            </w:pPr>
            <w:r>
              <w:rPr>
                <w:w w:val="102.27272727272727"/>
                <w:rFonts w:ascii="DejaVu Sans" w:hAnsi="DejaVu Sans" w:eastAsia="DejaVu Sans"/>
                <w:b w:val="0"/>
                <w:i w:val="0"/>
                <w:color w:val="302C29"/>
                <w:sz w:val="22"/>
              </w:rPr>
              <w:t>ABUJA</w:t>
            </w:r>
          </w:p>
        </w:tc>
      </w:tr>
      <w:tr>
        <w:trPr>
          <w:trHeight w:hRule="exact" w:val="586"/>
        </w:trPr>
        <w:tc>
          <w:tcPr>
            <w:tcW w:type="dxa" w:w="2764"/>
            <w:tcBorders>
              <w:top w:sz="5.599999999999909" w:val="single" w:color="#F5F5F5"/>
              <w:bottom w:sz="6.400000000000091" w:val="single" w:color="#F5F5F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0" w:right="0" w:firstLine="0"/>
              <w:jc w:val="left"/>
            </w:pPr>
            <w:r>
              <w:rPr>
                <w:w w:val="102.27272727272727"/>
                <w:rFonts w:ascii="DejaVu Sans" w:hAnsi="DejaVu Sans" w:eastAsia="DejaVu Sans"/>
                <w:b/>
                <w:i w:val="0"/>
                <w:color w:val="302C29"/>
                <w:sz w:val="22"/>
              </w:rPr>
              <w:t>Value</w:t>
            </w:r>
          </w:p>
        </w:tc>
        <w:tc>
          <w:tcPr>
            <w:tcW w:type="dxa" w:w="4884"/>
            <w:tcBorders>
              <w:top w:sz="5.599999999999909" w:val="single" w:color="#F5F5F5"/>
              <w:bottom w:sz="6.400000000000091" w:val="single" w:color="#F5F5F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0" w:right="0" w:firstLine="0"/>
              <w:jc w:val="right"/>
            </w:pPr>
            <w:r>
              <w:rPr>
                <w:w w:val="102.27272727272727"/>
                <w:rFonts w:ascii="DejaVu Sans" w:hAnsi="DejaVu Sans" w:eastAsia="DejaVu Sans"/>
                <w:b w:val="0"/>
                <w:i w:val="0"/>
                <w:color w:val="302C29"/>
                <w:sz w:val="22"/>
              </w:rPr>
              <w:t>27.4 kwh</w:t>
            </w:r>
          </w:p>
        </w:tc>
      </w:tr>
      <w:tr>
        <w:trPr>
          <w:trHeight w:hRule="exact" w:val="424"/>
        </w:trPr>
        <w:tc>
          <w:tcPr>
            <w:tcW w:type="dxa" w:w="2764"/>
            <w:tcBorders>
              <w:top w:sz="6.400000000000091" w:val="single" w:color="#F5F5F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" w:after="0"/>
              <w:ind w:left="0" w:right="0" w:firstLine="0"/>
              <w:jc w:val="left"/>
            </w:pPr>
            <w:r>
              <w:rPr>
                <w:w w:val="102.27272727272727"/>
                <w:rFonts w:ascii="DejaVu Sans" w:hAnsi="DejaVu Sans" w:eastAsia="DejaVu Sans"/>
                <w:b/>
                <w:i w:val="0"/>
                <w:color w:val="302C29"/>
                <w:sz w:val="22"/>
              </w:rPr>
              <w:t>Order Identifier</w:t>
            </w:r>
          </w:p>
        </w:tc>
        <w:tc>
          <w:tcPr>
            <w:tcW w:type="dxa" w:w="4884"/>
            <w:tcBorders>
              <w:top w:sz="6.400000000000091" w:val="single" w:color="#F5F5F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" w:after="0"/>
              <w:ind w:left="776" w:right="0" w:firstLine="0"/>
              <w:jc w:val="left"/>
            </w:pPr>
            <w:r>
              <w:rPr>
                <w:w w:val="102.27272727272727"/>
                <w:rFonts w:ascii="DejaVu Sans" w:hAnsi="DejaVu Sans" w:eastAsia="DejaVu Sans"/>
                <w:b w:val="0"/>
                <w:i w:val="0"/>
                <w:color w:val="302C29"/>
                <w:sz w:val="22"/>
              </w:rPr>
              <w:t>4923D0E8D1A4E668631B2C39B31E</w:t>
            </w:r>
          </w:p>
        </w:tc>
      </w:tr>
    </w:tbl>
    <w:p>
      <w:pPr>
        <w:autoSpaceDN w:val="0"/>
        <w:autoSpaceDE w:val="0"/>
        <w:widowControl/>
        <w:spacing w:line="240" w:lineRule="auto" w:before="4" w:after="158"/>
        <w:ind w:left="0" w:right="796" w:firstLine="0"/>
        <w:jc w:val="right"/>
      </w:pPr>
      <w:r>
        <w:rPr>
          <w:w w:val="102.27272727272727"/>
          <w:rFonts w:ascii="DejaVu Sans" w:hAnsi="DejaVu Sans" w:eastAsia="DejaVu Sans"/>
          <w:b w:val="0"/>
          <w:i w:val="0"/>
          <w:color w:val="302C29"/>
          <w:sz w:val="22"/>
        </w:rPr>
        <w:t>FC2D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96.0" w:type="dxa"/>
      </w:tblPr>
      <w:tblGrid>
        <w:gridCol w:w="4620"/>
        <w:gridCol w:w="4620"/>
      </w:tblGrid>
      <w:tr>
        <w:trPr>
          <w:trHeight w:hRule="exact" w:val="586"/>
        </w:trPr>
        <w:tc>
          <w:tcPr>
            <w:tcW w:type="dxa" w:w="3884"/>
            <w:tcBorders>
              <w:top w:sz="5.599999999999909" w:val="single" w:color="#F5F5F5"/>
              <w:bottom w:sz="6.399999999999636" w:val="single" w:color="#F5F5F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0" w:right="0" w:firstLine="0"/>
              <w:jc w:val="left"/>
            </w:pPr>
            <w:r>
              <w:rPr>
                <w:w w:val="102.27272727272727"/>
                <w:rFonts w:ascii="DejaVu Sans" w:hAnsi="DejaVu Sans" w:eastAsia="DejaVu Sans"/>
                <w:b/>
                <w:i w:val="0"/>
                <w:color w:val="302C29"/>
                <w:sz w:val="22"/>
              </w:rPr>
              <w:t>Receipt Number</w:t>
            </w:r>
          </w:p>
        </w:tc>
        <w:tc>
          <w:tcPr>
            <w:tcW w:type="dxa" w:w="3764"/>
            <w:tcBorders>
              <w:top w:sz="5.599999999999909" w:val="single" w:color="#F5F5F5"/>
              <w:bottom w:sz="6.399999999999636" w:val="single" w:color="#F5F5F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0" w:right="0" w:firstLine="0"/>
              <w:jc w:val="right"/>
            </w:pPr>
            <w:r>
              <w:rPr>
                <w:w w:val="102.27272727272727"/>
                <w:rFonts w:ascii="DejaVu Sans" w:hAnsi="DejaVu Sans" w:eastAsia="DejaVu Sans"/>
                <w:b w:val="0"/>
                <w:i w:val="0"/>
                <w:color w:val="302C29"/>
                <w:sz w:val="22"/>
              </w:rPr>
              <w:t>30779373</w:t>
            </w:r>
          </w:p>
        </w:tc>
      </w:tr>
      <w:tr>
        <w:trPr>
          <w:trHeight w:hRule="exact" w:val="584"/>
        </w:trPr>
        <w:tc>
          <w:tcPr>
            <w:tcW w:type="dxa" w:w="3884"/>
            <w:tcBorders>
              <w:top w:sz="6.399999999999636" w:val="single" w:color="#F5F5F5"/>
              <w:bottom w:sz="6.399999999999636" w:val="single" w:color="#F5F5F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" w:after="0"/>
              <w:ind w:left="0" w:right="0" w:firstLine="0"/>
              <w:jc w:val="left"/>
            </w:pPr>
            <w:r>
              <w:rPr>
                <w:w w:val="102.27272727272727"/>
                <w:rFonts w:ascii="DejaVu Sans" w:hAnsi="DejaVu Sans" w:eastAsia="DejaVu Sans"/>
                <w:b/>
                <w:i w:val="0"/>
                <w:color w:val="302C29"/>
                <w:sz w:val="22"/>
              </w:rPr>
              <w:t>Payment Type</w:t>
            </w:r>
          </w:p>
        </w:tc>
        <w:tc>
          <w:tcPr>
            <w:tcW w:type="dxa" w:w="3764"/>
            <w:tcBorders>
              <w:top w:sz="6.399999999999636" w:val="single" w:color="#F5F5F5"/>
              <w:bottom w:sz="6.399999999999636" w:val="single" w:color="#F5F5F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" w:after="0"/>
              <w:ind w:left="0" w:right="0" w:firstLine="0"/>
              <w:jc w:val="right"/>
            </w:pPr>
            <w:r>
              <w:rPr>
                <w:w w:val="102.27272727272727"/>
                <w:rFonts w:ascii="DejaVu Sans" w:hAnsi="DejaVu Sans" w:eastAsia="DejaVu Sans"/>
                <w:b w:val="0"/>
                <w:i w:val="0"/>
                <w:color w:val="302C29"/>
                <w:sz w:val="22"/>
              </w:rPr>
              <w:t>BANK_TRANSFER</w:t>
            </w:r>
          </w:p>
        </w:tc>
      </w:tr>
      <w:tr>
        <w:trPr>
          <w:trHeight w:hRule="exact" w:val="1110"/>
        </w:trPr>
        <w:tc>
          <w:tcPr>
            <w:tcW w:type="dxa" w:w="3884"/>
            <w:tcBorders>
              <w:top w:sz="6.399999999999636" w:val="single" w:color="#F5F5F5"/>
              <w:bottom w:sz="5.600000000000364" w:val="single" w:color="#F5F5F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76" w:after="0"/>
              <w:ind w:left="0" w:right="0" w:firstLine="0"/>
              <w:jc w:val="left"/>
            </w:pPr>
            <w:r>
              <w:rPr>
                <w:w w:val="102.27272727272727"/>
                <w:rFonts w:ascii="DejaVu Sans" w:hAnsi="DejaVu Sans" w:eastAsia="DejaVu Sans"/>
                <w:b/>
                <w:i w:val="0"/>
                <w:color w:val="302C29"/>
                <w:sz w:val="22"/>
              </w:rPr>
              <w:t>Cost of Utility</w:t>
            </w:r>
          </w:p>
        </w:tc>
        <w:tc>
          <w:tcPr>
            <w:tcW w:type="dxa" w:w="3764"/>
            <w:tcBorders>
              <w:top w:sz="6.399999999999636" w:val="single" w:color="#F5F5F5"/>
              <w:bottom w:sz="5.600000000000364" w:val="single" w:color="#F5F5F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76" w:after="0"/>
              <w:ind w:left="0" w:right="0" w:firstLine="0"/>
              <w:jc w:val="right"/>
            </w:pPr>
            <w:r>
              <w:rPr>
                <w:w w:val="102.27272727272727"/>
                <w:rFonts w:ascii="DejaVu Sans" w:hAnsi="DejaVu Sans" w:eastAsia="DejaVu Sans"/>
                <w:b w:val="0"/>
                <w:i w:val="0"/>
                <w:color w:val="302C29"/>
                <w:sz w:val="22"/>
              </w:rPr>
              <w:t>₦930.23</w:t>
            </w:r>
          </w:p>
        </w:tc>
      </w:tr>
      <w:tr>
        <w:trPr>
          <w:trHeight w:hRule="exact" w:val="566"/>
        </w:trPr>
        <w:tc>
          <w:tcPr>
            <w:tcW w:type="dxa" w:w="3884"/>
            <w:tcBorders>
              <w:top w:sz="5.600000000000364" w:val="single" w:color="#F5F5F5"/>
              <w:bottom w:sz="6.399999999999636" w:val="single" w:color="#F5F5F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0" w:right="0" w:firstLine="0"/>
              <w:jc w:val="left"/>
            </w:pPr>
            <w:r>
              <w:rPr>
                <w:w w:val="102.27272727272727"/>
                <w:rFonts w:ascii="DejaVu Sans" w:hAnsi="DejaVu Sans" w:eastAsia="DejaVu Sans"/>
                <w:b/>
                <w:i w:val="0"/>
                <w:color w:val="302C29"/>
                <w:sz w:val="22"/>
              </w:rPr>
              <w:t>Debt</w:t>
            </w:r>
          </w:p>
        </w:tc>
        <w:tc>
          <w:tcPr>
            <w:tcW w:type="dxa" w:w="3764"/>
            <w:tcBorders>
              <w:top w:sz="5.600000000000364" w:val="single" w:color="#F5F5F5"/>
              <w:bottom w:sz="6.399999999999636" w:val="single" w:color="#F5F5F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0" w:right="0" w:firstLine="0"/>
              <w:jc w:val="right"/>
            </w:pPr>
            <w:r>
              <w:rPr>
                <w:w w:val="102.27272727272727"/>
                <w:rFonts w:ascii="DejaVu Sans" w:hAnsi="DejaVu Sans" w:eastAsia="DejaVu Sans"/>
                <w:b w:val="0"/>
                <w:i w:val="0"/>
                <w:color w:val="302C29"/>
                <w:sz w:val="22"/>
              </w:rPr>
              <w:t>₦0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9240" w:h="13022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3162300</wp:posOffset>
            </wp:positionV>
            <wp:extent cx="4876800" cy="4699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699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96.0" w:type="dxa"/>
      </w:tblPr>
      <w:tblGrid>
        <w:gridCol w:w="4620"/>
        <w:gridCol w:w="4620"/>
      </w:tblGrid>
      <w:tr>
        <w:trPr>
          <w:trHeight w:hRule="exact" w:val="486"/>
        </w:trPr>
        <w:tc>
          <w:tcPr>
            <w:tcW w:type="dxa" w:w="3204"/>
            <w:tcBorders>
              <w:bottom w:sz="5.599999999999994" w:val="single" w:color="#F5F5F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102.27272727272727"/>
                <w:rFonts w:ascii="DejaVu Sans" w:hAnsi="DejaVu Sans" w:eastAsia="DejaVu Sans"/>
                <w:b/>
                <w:i w:val="0"/>
                <w:color w:val="302C29"/>
                <w:sz w:val="22"/>
              </w:rPr>
              <w:t>Remaining Debt</w:t>
            </w:r>
          </w:p>
        </w:tc>
        <w:tc>
          <w:tcPr>
            <w:tcW w:type="dxa" w:w="4444"/>
            <w:tcBorders>
              <w:bottom w:sz="5.599999999999994" w:val="single" w:color="#F5F5F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w w:val="102.27272727272727"/>
                <w:rFonts w:ascii="DejaVu Sans" w:hAnsi="DejaVu Sans" w:eastAsia="DejaVu Sans"/>
                <w:b w:val="0"/>
                <w:i w:val="0"/>
                <w:color w:val="302C29"/>
                <w:sz w:val="22"/>
              </w:rPr>
              <w:t>₦0</w:t>
            </w:r>
          </w:p>
        </w:tc>
      </w:tr>
      <w:tr>
        <w:trPr>
          <w:trHeight w:hRule="exact" w:val="584"/>
        </w:trPr>
        <w:tc>
          <w:tcPr>
            <w:tcW w:type="dxa" w:w="3204"/>
            <w:tcBorders>
              <w:top w:sz="5.599999999999994" w:val="single" w:color="#F5F5F5"/>
              <w:bottom w:sz="5.600000000000023" w:val="single" w:color="#F5F5F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0" w:right="0" w:firstLine="0"/>
              <w:jc w:val="left"/>
            </w:pPr>
            <w:r>
              <w:rPr>
                <w:w w:val="102.27272727272727"/>
                <w:rFonts w:ascii="DejaVu Sans" w:hAnsi="DejaVu Sans" w:eastAsia="DejaVu Sans"/>
                <w:b/>
                <w:i w:val="0"/>
                <w:color w:val="302C29"/>
                <w:sz w:val="22"/>
              </w:rPr>
              <w:t>VAT</w:t>
            </w:r>
          </w:p>
        </w:tc>
        <w:tc>
          <w:tcPr>
            <w:tcW w:type="dxa" w:w="4444"/>
            <w:tcBorders>
              <w:top w:sz="5.599999999999994" w:val="single" w:color="#F5F5F5"/>
              <w:bottom w:sz="5.600000000000023" w:val="single" w:color="#F5F5F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0" w:right="0" w:firstLine="0"/>
              <w:jc w:val="right"/>
            </w:pPr>
            <w:r>
              <w:rPr>
                <w:w w:val="102.27272727272727"/>
                <w:rFonts w:ascii="DejaVu Sans" w:hAnsi="DejaVu Sans" w:eastAsia="DejaVu Sans"/>
                <w:b w:val="0"/>
                <w:i w:val="0"/>
                <w:color w:val="302C29"/>
                <w:sz w:val="22"/>
              </w:rPr>
              <w:t>₦69.77</w:t>
            </w:r>
          </w:p>
        </w:tc>
      </w:tr>
      <w:tr>
        <w:trPr>
          <w:trHeight w:hRule="exact" w:val="586"/>
        </w:trPr>
        <w:tc>
          <w:tcPr>
            <w:tcW w:type="dxa" w:w="3204"/>
            <w:tcBorders>
              <w:top w:sz="5.600000000000023" w:val="single" w:color="#F5F5F5"/>
              <w:bottom w:sz="6.399999999999977" w:val="single" w:color="#F5F5F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0" w:right="0" w:firstLine="0"/>
              <w:jc w:val="left"/>
            </w:pPr>
            <w:r>
              <w:rPr>
                <w:w w:val="102.27272727272727"/>
                <w:rFonts w:ascii="DejaVu Sans" w:hAnsi="DejaVu Sans" w:eastAsia="DejaVu Sans"/>
                <w:b/>
                <w:i w:val="0"/>
                <w:color w:val="302C29"/>
                <w:sz w:val="22"/>
              </w:rPr>
              <w:t>Service Charge</w:t>
            </w:r>
          </w:p>
        </w:tc>
        <w:tc>
          <w:tcPr>
            <w:tcW w:type="dxa" w:w="4444"/>
            <w:tcBorders>
              <w:top w:sz="5.600000000000023" w:val="single" w:color="#F5F5F5"/>
              <w:bottom w:sz="6.399999999999977" w:val="single" w:color="#F5F5F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0" w:right="0" w:firstLine="0"/>
              <w:jc w:val="right"/>
            </w:pPr>
            <w:r>
              <w:rPr>
                <w:w w:val="102.27272727272727"/>
                <w:rFonts w:ascii="DejaVu Sans" w:hAnsi="DejaVu Sans" w:eastAsia="DejaVu Sans"/>
                <w:b w:val="0"/>
                <w:i w:val="0"/>
                <w:color w:val="302C29"/>
                <w:sz w:val="22"/>
              </w:rPr>
              <w:t>₦100</w:t>
            </w:r>
          </w:p>
        </w:tc>
      </w:tr>
      <w:tr>
        <w:trPr>
          <w:trHeight w:hRule="exact" w:val="584"/>
        </w:trPr>
        <w:tc>
          <w:tcPr>
            <w:tcW w:type="dxa" w:w="3204"/>
            <w:tcBorders>
              <w:top w:sz="6.399999999999977" w:val="single" w:color="#F5F5F5"/>
              <w:bottom w:sz="6.399999999999977" w:val="single" w:color="#F5F5F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" w:after="0"/>
              <w:ind w:left="0" w:right="0" w:firstLine="0"/>
              <w:jc w:val="left"/>
            </w:pPr>
            <w:r>
              <w:rPr>
                <w:w w:val="102.27272727272727"/>
                <w:rFonts w:ascii="DejaVu Sans" w:hAnsi="DejaVu Sans" w:eastAsia="DejaVu Sans"/>
                <w:b/>
                <w:i w:val="0"/>
                <w:color w:val="302C29"/>
                <w:sz w:val="22"/>
              </w:rPr>
              <w:t>Discount</w:t>
            </w:r>
          </w:p>
        </w:tc>
        <w:tc>
          <w:tcPr>
            <w:tcW w:type="dxa" w:w="4444"/>
            <w:tcBorders>
              <w:top w:sz="6.399999999999977" w:val="single" w:color="#F5F5F5"/>
              <w:bottom w:sz="6.399999999999977" w:val="single" w:color="#F5F5F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" w:after="0"/>
              <w:ind w:left="0" w:right="0" w:firstLine="0"/>
              <w:jc w:val="right"/>
            </w:pPr>
            <w:r>
              <w:rPr>
                <w:w w:val="102.27272727272727"/>
                <w:rFonts w:ascii="DejaVu Sans" w:hAnsi="DejaVu Sans" w:eastAsia="DejaVu Sans"/>
                <w:b w:val="0"/>
                <w:i w:val="0"/>
                <w:color w:val="302C29"/>
                <w:sz w:val="22"/>
              </w:rPr>
              <w:t>₦0</w:t>
            </w:r>
          </w:p>
        </w:tc>
      </w:tr>
      <w:tr>
        <w:trPr>
          <w:trHeight w:hRule="exact" w:val="660"/>
        </w:trPr>
        <w:tc>
          <w:tcPr>
            <w:tcW w:type="dxa" w:w="3204"/>
            <w:tcBorders>
              <w:top w:sz="6.399999999999977" w:val="single" w:color="#F5F5F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204"/>
            </w:tblGrid>
            <w:tr>
              <w:trPr>
                <w:trHeight w:hRule="exact" w:val="556"/>
              </w:trPr>
              <w:tc>
                <w:tcPr>
                  <w:tcW w:type="dxa" w:w="2284"/>
                  <w:tcBorders/>
                  <w:shd w:fill="f0f5d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50" w:after="0"/>
                    <w:ind w:left="148" w:right="0" w:firstLine="0"/>
                    <w:jc w:val="left"/>
                  </w:pPr>
                  <w:r>
                    <w:rPr>
                      <w:w w:val="102.27272727272727"/>
                      <w:rFonts w:ascii="DejaVu Sans" w:hAnsi="DejaVu Sans" w:eastAsia="DejaVu Sans"/>
                      <w:b/>
                      <w:i w:val="0"/>
                      <w:color w:val="302C29"/>
                      <w:sz w:val="22"/>
                    </w:rPr>
                    <w:t>Total Paid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444"/>
            <w:tcBorders>
              <w:top w:sz="6.399999999999977" w:val="single" w:color="#F5F5F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40.0" w:type="dxa"/>
            </w:tblPr>
            <w:tblGrid>
              <w:gridCol w:w="4444"/>
            </w:tblGrid>
            <w:tr>
              <w:trPr>
                <w:trHeight w:hRule="exact" w:val="564"/>
              </w:trPr>
              <w:tc>
                <w:tcPr>
                  <w:tcW w:type="dxa" w:w="2704"/>
                  <w:tcBorders/>
                  <w:shd w:fill="f0f5d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50" w:after="0"/>
                    <w:ind w:left="0" w:right="150" w:firstLine="0"/>
                    <w:jc w:val="right"/>
                  </w:pPr>
                  <w:r>
                    <w:rPr>
                      <w:w w:val="102.27272727272727"/>
                      <w:rFonts w:ascii="DejaVu Sans" w:hAnsi="DejaVu Sans" w:eastAsia="DejaVu Sans"/>
                      <w:b w:val="0"/>
                      <w:i w:val="0"/>
                      <w:color w:val="302C29"/>
                      <w:sz w:val="22"/>
                    </w:rPr>
                    <w:t>₦1,100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60"/>
        </w:trPr>
        <w:tc>
          <w:tcPr>
            <w:tcW w:type="dxa" w:w="32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204"/>
            </w:tblGrid>
            <w:tr>
              <w:trPr>
                <w:trHeight w:hRule="exact" w:val="556"/>
              </w:trPr>
              <w:tc>
                <w:tcPr>
                  <w:tcW w:type="dxa" w:w="2384"/>
                  <w:tcBorders/>
                  <w:shd w:fill="f0f5d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50" w:after="0"/>
                    <w:ind w:left="148" w:right="0" w:firstLine="0"/>
                    <w:jc w:val="left"/>
                  </w:pPr>
                  <w:r>
                    <w:rPr>
                      <w:w w:val="102.27272727272727"/>
                      <w:rFonts w:ascii="DejaVu Sans" w:hAnsi="DejaVu Sans" w:eastAsia="DejaVu Sans"/>
                      <w:b/>
                      <w:i w:val="0"/>
                      <w:color w:val="302C29"/>
                      <w:sz w:val="22"/>
                    </w:rPr>
                    <w:t>Order Total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4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40.0" w:type="dxa"/>
            </w:tblPr>
            <w:tblGrid>
              <w:gridCol w:w="4444"/>
            </w:tblGrid>
            <w:tr>
              <w:trPr>
                <w:trHeight w:hRule="exact" w:val="564"/>
              </w:trPr>
              <w:tc>
                <w:tcPr>
                  <w:tcW w:type="dxa" w:w="2704"/>
                  <w:tcBorders/>
                  <w:shd w:fill="f0f5d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50" w:after="0"/>
                    <w:ind w:left="0" w:right="150" w:firstLine="0"/>
                    <w:jc w:val="right"/>
                  </w:pPr>
                  <w:r>
                    <w:rPr>
                      <w:w w:val="102.27272727272727"/>
                      <w:rFonts w:ascii="DejaVu Sans" w:hAnsi="DejaVu Sans" w:eastAsia="DejaVu Sans"/>
                      <w:b w:val="0"/>
                      <w:i w:val="0"/>
                      <w:color w:val="302C29"/>
                      <w:sz w:val="22"/>
                    </w:rPr>
                    <w:t>₦1,100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036"/>
        </w:trPr>
        <w:tc>
          <w:tcPr>
            <w:tcW w:type="dxa" w:w="32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204"/>
            </w:tblGrid>
            <w:tr>
              <w:trPr>
                <w:trHeight w:hRule="exact" w:val="558"/>
              </w:trPr>
              <w:tc>
                <w:tcPr>
                  <w:tcW w:type="dxa" w:w="2804"/>
                  <w:tcBorders/>
                  <w:shd w:fill="f9fb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52" w:after="0"/>
                    <w:ind w:left="148" w:right="0" w:firstLine="0"/>
                    <w:jc w:val="left"/>
                  </w:pPr>
                  <w:r>
                    <w:rPr>
                      <w:w w:val="102.27272727272727"/>
                      <w:rFonts w:ascii="DejaVu Sans" w:hAnsi="DejaVu Sans" w:eastAsia="DejaVu Sans"/>
                      <w:b/>
                      <w:i w:val="0"/>
                      <w:color w:val="302C29"/>
                      <w:sz w:val="22"/>
                    </w:rPr>
                    <w:t>TOKEN (stdToken)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4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10" w:after="0"/>
              <w:ind w:left="790" w:right="0" w:firstLine="0"/>
              <w:jc w:val="left"/>
            </w:pPr>
            <w:r>
              <w:rPr>
                <w:w w:val="102.27272727272727"/>
                <w:rFonts w:ascii="DejaVu Sans" w:hAnsi="DejaVu Sans" w:eastAsia="DejaVu Sans"/>
                <w:b/>
                <w:i w:val="0"/>
                <w:color w:val="302C29"/>
                <w:sz w:val="22"/>
              </w:rPr>
              <w:t>5090-7696-3565-7926-4327</w:t>
            </w:r>
          </w:p>
        </w:tc>
      </w:tr>
    </w:tbl>
    <w:p>
      <w:pPr>
        <w:autoSpaceDN w:val="0"/>
        <w:autoSpaceDE w:val="0"/>
        <w:widowControl/>
        <w:spacing w:line="240" w:lineRule="auto" w:before="488" w:after="1512"/>
        <w:ind w:left="1456" w:right="0" w:firstLine="0"/>
        <w:jc w:val="left"/>
      </w:pPr>
      <w:r>
        <w:rPr>
          <w:rFonts w:ascii="DejaVu Sans" w:hAnsi="DejaVu Sans" w:eastAsia="DejaVu Sans"/>
          <w:b/>
          <w:i w:val="0"/>
          <w:color w:val="97541D"/>
          <w:sz w:val="21"/>
        </w:rPr>
        <w:t>Enter the 20 digit code on your meter to recharge.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82.0" w:type="dxa"/>
      </w:tblPr>
      <w:tblGrid>
        <w:gridCol w:w="3080"/>
        <w:gridCol w:w="3080"/>
        <w:gridCol w:w="3080"/>
      </w:tblGrid>
      <w:tr>
        <w:trPr>
          <w:trHeight w:hRule="exact" w:val="496"/>
        </w:trPr>
        <w:tc>
          <w:tcPr>
            <w:tcW w:type="dxa" w:w="398"/>
            <w:tcBorders>
              <w:top w:sz="9.84615421295166" w:val="single" w:color="#002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4" w:after="0"/>
              <w:ind w:left="0" w:right="10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2768600</wp:posOffset>
                  </wp:positionH>
                  <wp:positionV relativeFrom="page">
                    <wp:posOffset>4635500</wp:posOffset>
                  </wp:positionV>
                  <wp:extent cx="38100" cy="50800"/>
                  <wp:wrapNone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2806700</wp:posOffset>
                  </wp:positionH>
                  <wp:positionV relativeFrom="page">
                    <wp:posOffset>4635500</wp:posOffset>
                  </wp:positionV>
                  <wp:extent cx="38100" cy="38100"/>
                  <wp:wrapNone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60"/>
            <w:tcBorders>
              <w:top w:sz="9.84615421295166" w:val="single" w:color="#002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4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2971800</wp:posOffset>
                  </wp:positionH>
                  <wp:positionV relativeFrom="page">
                    <wp:posOffset>4610100</wp:posOffset>
                  </wp:positionV>
                  <wp:extent cx="38100" cy="38100"/>
                  <wp:wrapNone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400"/>
            <w:tcBorders>
              <w:top w:sz="9.84615421295166" w:val="single" w:color="#002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4" w:after="0"/>
              <w:ind w:left="10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3136900</wp:posOffset>
                  </wp:positionH>
                  <wp:positionV relativeFrom="page">
                    <wp:posOffset>4648200</wp:posOffset>
                  </wp:positionV>
                  <wp:extent cx="38100" cy="38100"/>
                  <wp:wrapNone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3162300</wp:posOffset>
                  </wp:positionH>
                  <wp:positionV relativeFrom="page">
                    <wp:posOffset>4635500</wp:posOffset>
                  </wp:positionV>
                  <wp:extent cx="38100" cy="38100"/>
                  <wp:wrapNone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3200400</wp:posOffset>
                  </wp:positionH>
                  <wp:positionV relativeFrom="page">
                    <wp:posOffset>4610100</wp:posOffset>
                  </wp:positionV>
                  <wp:extent cx="38100" cy="50800"/>
                  <wp:wrapNone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3213100</wp:posOffset>
                  </wp:positionH>
                  <wp:positionV relativeFrom="page">
                    <wp:posOffset>4635500</wp:posOffset>
                  </wp:positionV>
                  <wp:extent cx="50800" cy="50800"/>
                  <wp:wrapNone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240"/>
      </w:tblGrid>
      <w:tr>
        <w:trPr>
          <w:trHeight w:hRule="exact" w:val="568"/>
        </w:trPr>
        <w:tc>
          <w:tcPr>
            <w:tcW w:type="dxa" w:w="9240"/>
            <w:tcBorders/>
            <w:shd w:fill="ecf1c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97.5"/>
                <w:rFonts w:ascii="DejaVu Sans" w:hAnsi="DejaVu Sans" w:eastAsia="DejaVu Sans"/>
                <w:b w:val="0"/>
                <w:i w:val="0"/>
                <w:color w:val="000000"/>
                <w:sz w:val="20"/>
              </w:rPr>
              <w:t>Scan to verify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9240" w:h="13022"/>
      <w:pgMar w:top="0" w:right="0" w:bottom="144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